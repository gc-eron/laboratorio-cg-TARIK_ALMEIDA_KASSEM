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instalação do ambiente</w:t>
      </w:r>
    </w:p>
    <w:p>
      <w:r>
        <w:t>Atividade 1 de Computação Gráfica</w:t>
      </w:r>
    </w:p>
    <w:p>
      <w:r>
        <w:t>Aluno: _________________________________________</w:t>
        <w:br/>
        <w:t>Turma: __________________  Data: __________________</w:t>
        <w:br/>
        <w:t>Professor: Eron Ponce Pereira</w:t>
      </w:r>
    </w:p>
    <w:p>
      <w:pPr>
        <w:pStyle w:val="Heading1"/>
      </w:pPr>
      <w:r>
        <w:t>1 Objetivo</w:t>
      </w:r>
    </w:p>
    <w:p>
      <w:r>
        <w:t>Organizar o ambiente de desenvolvimento com Python 3.12, uv, Git, GitHub, VS Code e Streamlit para as atividades da disciplina. As capturas de tela devem registrar a execução real dos passos.</w:t>
      </w:r>
    </w:p>
    <w:p>
      <w:pPr>
        <w:pStyle w:val="Heading1"/>
      </w:pPr>
      <w:r>
        <w:t>2 Ambiente utilizado</w:t>
      </w:r>
    </w:p>
    <w:p>
      <w:r>
        <w:t>Sistema operacional: ______________________________</w:t>
        <w:br/>
        <w:t>Versão do uv: ______________  Versão do Git: ______________</w:t>
        <w:br/>
        <w:t>Usuário no GitHub: __________________________________</w:t>
      </w:r>
    </w:p>
    <w:p>
      <w:r>
        <w:t>Repositório: https://github.com/gc-eron/laboratorio-cg-TARIK_ALMEIDA_KASSEM</w:t>
      </w:r>
    </w:p>
    <w:p>
      <w:r>
        <w:t>As próximas páginas apresentam os comandos para Windows PowerShell. Se uma ferramenta já estiver instalada, registre seu funcionamento sem reinstalá-la. Substitua os campos de nome, e-mail e usuário pelos seus dados.</w:t>
      </w:r>
    </w:p>
    <w:p>
      <w:r>
        <w:br w:type="page"/>
      </w:r>
    </w:p>
    <w:p>
      <w:pPr>
        <w:pStyle w:val="Heading1"/>
      </w:pPr>
      <w:r>
        <w:t>3 Instalação do uv</w:t>
      </w:r>
    </w:p>
    <w:p>
      <w:r>
        <w:t>O uv gerencia o Python e as dependências do projeto. Após instalar, feche e reabra o terminal.</w:t>
      </w:r>
    </w:p>
    <w:p>
      <w:r>
        <w:rPr>
          <w:rFonts w:ascii="Consolas" w:hAnsi="Consolas"/>
          <w:sz w:val="16"/>
        </w:rPr>
        <w:t>winget install --id=astral-sh.uv -e</w:t>
        <w:br/>
      </w:r>
      <w:r>
        <w:rPr>
          <w:rFonts w:ascii="Consolas" w:hAnsi="Consolas"/>
          <w:sz w:val="16"/>
        </w:rPr>
        <w:t>uv --version</w:t>
        <w:br/>
      </w:r>
    </w:p>
    <w:p>
      <w:pPr>
        <w:pStyle w:val="Caption"/>
      </w:pPr>
      <w:r>
        <w:t>Print 1 — Versão do uv no terminal</w:t>
      </w:r>
    </w:p>
    <w:p>
      <w:pPr>
        <w:spacing w:after="1200"/>
      </w:pPr>
      <w:r>
        <w:t>[ INSERIR CAPTURA DE TELA AQUI ]</w:t>
      </w:r>
    </w:p>
    <w:p>
      <w:pPr>
        <w:pStyle w:val="Heading1"/>
      </w:pPr>
      <w:r>
        <w:t>4 Instalação do Python</w:t>
      </w:r>
    </w:p>
    <w:p>
      <w:r>
        <w:t>O projeto utiliza Python 3.12, instalado e gerenciado pelo uv.</w:t>
      </w:r>
    </w:p>
    <w:p>
      <w:r>
        <w:rPr>
          <w:rFonts w:ascii="Consolas" w:hAnsi="Consolas"/>
          <w:sz w:val="16"/>
        </w:rPr>
        <w:t>uv python install 3.12</w:t>
        <w:br/>
      </w:r>
      <w:r>
        <w:rPr>
          <w:rFonts w:ascii="Consolas" w:hAnsi="Consolas"/>
          <w:sz w:val="16"/>
        </w:rPr>
        <w:t>uv python list --only-installed</w:t>
        <w:br/>
      </w:r>
    </w:p>
    <w:p>
      <w:pPr>
        <w:pStyle w:val="Caption"/>
      </w:pPr>
      <w:r>
        <w:t>Print 2 — Python 3.12 instalado</w:t>
      </w:r>
    </w:p>
    <w:p>
      <w:pPr>
        <w:spacing w:after="1200"/>
      </w:pPr>
      <w:r>
        <w:t>[ INSERIR CAPTURA DE TELA AQUI ]</w:t>
      </w:r>
    </w:p>
    <w:p>
      <w:r>
        <w:br w:type="page"/>
      </w:r>
    </w:p>
    <w:p>
      <w:pPr>
        <w:pStyle w:val="Heading1"/>
      </w:pPr>
      <w:r>
        <w:t>5 Instalação e configuração do Git</w:t>
      </w:r>
    </w:p>
    <w:p>
      <w:r>
        <w:t>O Git registra o histórico das alterações. Use o mesmo e-mail cadastrado no GitHub.</w:t>
      </w:r>
    </w:p>
    <w:p>
      <w:r>
        <w:rPr>
          <w:rFonts w:ascii="Consolas" w:hAnsi="Consolas"/>
          <w:sz w:val="16"/>
        </w:rPr>
        <w:t>winget install --id Git.Git -e --source winget</w:t>
        <w:br/>
      </w:r>
      <w:r>
        <w:rPr>
          <w:rFonts w:ascii="Consolas" w:hAnsi="Consolas"/>
          <w:sz w:val="16"/>
        </w:rPr>
        <w:t>git --version</w:t>
        <w:br/>
      </w:r>
      <w:r>
        <w:rPr>
          <w:rFonts w:ascii="Consolas" w:hAnsi="Consolas"/>
          <w:sz w:val="16"/>
        </w:rPr>
        <w:t>git config --global user.name "SEU NOME"</w:t>
        <w:br/>
      </w:r>
      <w:r>
        <w:rPr>
          <w:rFonts w:ascii="Consolas" w:hAnsi="Consolas"/>
          <w:sz w:val="16"/>
        </w:rPr>
        <w:t>git config --global user.email "SEU EMAIL"</w:t>
        <w:br/>
      </w:r>
      <w:r>
        <w:rPr>
          <w:rFonts w:ascii="Consolas" w:hAnsi="Consolas"/>
          <w:sz w:val="16"/>
        </w:rPr>
        <w:t>git config --global init.defaultBranch main</w:t>
        <w:br/>
      </w:r>
      <w:r>
        <w:rPr>
          <w:rFonts w:ascii="Consolas" w:hAnsi="Consolas"/>
          <w:sz w:val="16"/>
        </w:rPr>
        <w:t>git config --global --list</w:t>
        <w:br/>
      </w:r>
    </w:p>
    <w:p>
      <w:pPr>
        <w:pStyle w:val="Caption"/>
      </w:pPr>
      <w:r>
        <w:t>Print 3 — Git instalado e identidade configurada</w:t>
      </w:r>
    </w:p>
    <w:p>
      <w:pPr>
        <w:spacing w:after="1200"/>
      </w:pPr>
      <w:r>
        <w:t>[ INSERIR CAPTURA DE TELA AQUI ]</w:t>
      </w:r>
    </w:p>
    <w:p>
      <w:pPr>
        <w:pStyle w:val="Heading1"/>
      </w:pPr>
      <w:r>
        <w:t>6 Conta no GitHub</w:t>
      </w:r>
    </w:p>
    <w:p>
      <w:r>
        <w:t>A conta no GitHub permite publicar o código e compartilhar as atividades com a organização da disciplina.</w:t>
      </w:r>
    </w:p>
    <w:p>
      <w:r>
        <w:rPr>
          <w:rFonts w:ascii="Consolas" w:hAnsi="Consolas"/>
          <w:sz w:val="16"/>
        </w:rPr>
        <w:t>Acesse github.com e entre na sua conta.</w:t>
        <w:br/>
      </w:r>
      <w:r>
        <w:rPr>
          <w:rFonts w:ascii="Consolas" w:hAnsi="Consolas"/>
          <w:sz w:val="16"/>
        </w:rPr>
        <w:t>Confirme o e-mail e o nome de usuário.</w:t>
        <w:br/>
      </w:r>
    </w:p>
    <w:p>
      <w:pPr>
        <w:pStyle w:val="Caption"/>
      </w:pPr>
      <w:r>
        <w:t>Print 4 — Conta no GitHub</w:t>
      </w:r>
    </w:p>
    <w:p>
      <w:pPr>
        <w:spacing w:after="1200"/>
      </w:pPr>
      <w:r>
        <w:t>[ INSERIR CAPTURA DE TELA AQUI ]</w:t>
      </w:r>
    </w:p>
    <w:p>
      <w:r>
        <w:br w:type="page"/>
      </w:r>
    </w:p>
    <w:p>
      <w:pPr>
        <w:pStyle w:val="Heading1"/>
      </w:pPr>
      <w:r>
        <w:t>7 Instalação do VS Code</w:t>
      </w:r>
    </w:p>
    <w:p>
      <w:r>
        <w:t>O VS Code será utilizado para editar os arquivos Python. Instale as extensões Python e Jupyter, ambas da Microsoft.</w:t>
      </w:r>
    </w:p>
    <w:p>
      <w:r>
        <w:rPr>
          <w:rFonts w:ascii="Consolas" w:hAnsi="Consolas"/>
          <w:sz w:val="16"/>
        </w:rPr>
        <w:t>winget install -e --id Microsoft.VisualStudioCode</w:t>
        <w:br/>
      </w:r>
    </w:p>
    <w:p>
      <w:pPr>
        <w:pStyle w:val="Caption"/>
      </w:pPr>
      <w:r>
        <w:t>Print 5 — VS Code e extensões instaladas</w:t>
      </w:r>
    </w:p>
    <w:p>
      <w:pPr>
        <w:spacing w:after="1200"/>
      </w:pPr>
      <w:r>
        <w:t>[ INSERIR CAPTURA DE TELA AQUI ]</w:t>
      </w:r>
    </w:p>
    <w:p>
      <w:pPr>
        <w:pStyle w:val="Heading1"/>
      </w:pPr>
      <w:r>
        <w:t>8 Criação ou abertura do projeto</w:t>
      </w:r>
    </w:p>
    <w:p>
      <w:r>
        <w:t>Para uma pasta nova, use os comandos abaixo. Se já possui o repositório, abra a pasta existente e execute git pull; não reinicialize o projeto.</w:t>
      </w:r>
    </w:p>
    <w:p>
      <w:r>
        <w:rPr>
          <w:rFonts w:ascii="Consolas" w:hAnsi="Consolas"/>
          <w:sz w:val="16"/>
        </w:rPr>
        <w:t>cd ~/Documents</w:t>
        <w:br/>
      </w:r>
      <w:r>
        <w:rPr>
          <w:rFonts w:ascii="Consolas" w:hAnsi="Consolas"/>
          <w:sz w:val="16"/>
        </w:rPr>
        <w:t>uv init laboratorio-cg</w:t>
        <w:br/>
      </w:r>
      <w:r>
        <w:rPr>
          <w:rFonts w:ascii="Consolas" w:hAnsi="Consolas"/>
          <w:sz w:val="16"/>
        </w:rPr>
        <w:t>cd laboratorio-cg</w:t>
        <w:br/>
      </w:r>
      <w:r>
        <w:rPr>
          <w:rFonts w:ascii="Consolas" w:hAnsi="Consolas"/>
          <w:sz w:val="16"/>
        </w:rPr>
        <w:t>ls</w:t>
        <w:br/>
      </w:r>
    </w:p>
    <w:p>
      <w:pPr>
        <w:pStyle w:val="Caption"/>
      </w:pPr>
      <w:r>
        <w:t>Print 6 — Estrutura do projeto</w:t>
      </w:r>
    </w:p>
    <w:p>
      <w:pPr>
        <w:spacing w:after="1200"/>
      </w:pPr>
      <w:r>
        <w:t>[ INSERIR CAPTURA DE TELA AQUI ]</w:t>
      </w:r>
    </w:p>
    <w:p>
      <w:r>
        <w:br w:type="page"/>
      </w:r>
    </w:p>
    <w:p>
      <w:pPr>
        <w:pStyle w:val="Heading1"/>
      </w:pPr>
      <w:r>
        <w:t>9 Instalação das bibliotecas</w:t>
      </w:r>
    </w:p>
    <w:p>
      <w:r>
        <w:t>As dependências ficam registradas em pyproject.toml e suas versões são travadas no uv.lock. Para um projeto clonado com lock, utilize uv sync.</w:t>
      </w:r>
    </w:p>
    <w:p>
      <w:r>
        <w:rPr>
          <w:rFonts w:ascii="Consolas" w:hAnsi="Consolas"/>
          <w:sz w:val="16"/>
        </w:rPr>
        <w:t>uv add streamlit numpy opencv-python-headless matplotlib pillow</w:t>
        <w:br/>
      </w:r>
      <w:r>
        <w:rPr>
          <w:rFonts w:ascii="Consolas" w:hAnsi="Consolas"/>
          <w:sz w:val="16"/>
        </w:rPr>
        <w:t>uv tree --depth 1</w:t>
        <w:br/>
      </w:r>
    </w:p>
    <w:p>
      <w:pPr>
        <w:pStyle w:val="Caption"/>
      </w:pPr>
      <w:r>
        <w:t>Print 7 — Bibliotecas instaladas</w:t>
      </w:r>
    </w:p>
    <w:p>
      <w:pPr>
        <w:spacing w:after="1200"/>
      </w:pPr>
      <w:r>
        <w:t>[ INSERIR CAPTURA DE TELA AQUI ]</w:t>
      </w:r>
    </w:p>
    <w:p>
      <w:pPr>
        <w:pStyle w:val="Heading1"/>
      </w:pPr>
      <w:r>
        <w:t>10 Execução do aplicativo</w:t>
      </w:r>
    </w:p>
    <w:p>
      <w:r>
        <w:t>O menu de app.py abre a Atv 1, que exibe uma imagem cinza de valor 128, sua matriz e um controle de tamanho.</w:t>
      </w:r>
    </w:p>
    <w:p>
      <w:r>
        <w:rPr>
          <w:rFonts w:ascii="Consolas" w:hAnsi="Consolas"/>
          <w:sz w:val="16"/>
        </w:rPr>
        <w:t>code .</w:t>
        <w:br/>
      </w:r>
      <w:r>
        <w:rPr>
          <w:rFonts w:ascii="Consolas" w:hAnsi="Consolas"/>
          <w:sz w:val="16"/>
        </w:rPr>
        <w:t>uv run streamlit run app.py</w:t>
        <w:br/>
      </w:r>
    </w:p>
    <w:p>
      <w:pPr>
        <w:pStyle w:val="Caption"/>
      </w:pPr>
      <w:r>
        <w:t>Print 8 — Atv 1 aberta no navegador</w:t>
      </w:r>
    </w:p>
    <w:p>
      <w:pPr>
        <w:spacing w:after="1200"/>
      </w:pPr>
      <w:r>
        <w:t>[ INSERIR CAPTURA DE TELA AQUI ]</w:t>
      </w:r>
    </w:p>
    <w:p>
      <w:r>
        <w:br w:type="page"/>
      </w:r>
    </w:p>
    <w:p>
      <w:pPr>
        <w:pStyle w:val="Heading1"/>
      </w:pPr>
      <w:r>
        <w:t>11 Registro do primeiro commit</w:t>
      </w:r>
    </w:p>
    <w:p>
      <w:r>
        <w:t>O commit registra uma versão do código localmente. A mensagem deve indicar o que foi alterado.</w:t>
      </w:r>
    </w:p>
    <w:p>
      <w:r>
        <w:rPr>
          <w:rFonts w:ascii="Consolas" w:hAnsi="Consolas"/>
          <w:sz w:val="16"/>
        </w:rPr>
        <w:t>git status</w:t>
        <w:br/>
      </w:r>
      <w:r>
        <w:rPr>
          <w:rFonts w:ascii="Consolas" w:hAnsi="Consolas"/>
          <w:sz w:val="16"/>
        </w:rPr>
        <w:t>git add .</w:t>
        <w:br/>
      </w:r>
      <w:r>
        <w:rPr>
          <w:rFonts w:ascii="Consolas" w:hAnsi="Consolas"/>
          <w:sz w:val="16"/>
        </w:rPr>
        <w:t>git commit -m "Adiciona primeiro app Streamlit"</w:t>
        <w:br/>
      </w:r>
      <w:r>
        <w:rPr>
          <w:rFonts w:ascii="Consolas" w:hAnsi="Consolas"/>
          <w:sz w:val="16"/>
        </w:rPr>
        <w:t>git log --oneline</w:t>
        <w:br/>
      </w:r>
    </w:p>
    <w:p>
      <w:pPr>
        <w:pStyle w:val="Caption"/>
      </w:pPr>
      <w:r>
        <w:t>Print 9 — Commit e histórico no terminal</w:t>
      </w:r>
    </w:p>
    <w:p>
      <w:pPr>
        <w:spacing w:after="1200"/>
      </w:pPr>
      <w:r>
        <w:t>[ INSERIR CAPTURA DE TELA AQUI ]</w:t>
      </w:r>
    </w:p>
    <w:p>
      <w:pPr>
        <w:pStyle w:val="Heading1"/>
      </w:pPr>
      <w:r>
        <w:t>12 Publicação no GitHub</w:t>
      </w:r>
    </w:p>
    <w:p>
      <w:r>
        <w:t>No repositório já existente, confira o endereço remoto e publique. Configure origin apenas se ainda não existir.</w:t>
      </w:r>
    </w:p>
    <w:p>
      <w:r>
        <w:rPr>
          <w:rFonts w:ascii="Consolas" w:hAnsi="Consolas"/>
          <w:sz w:val="16"/>
        </w:rPr>
        <w:t>git remote -v</w:t>
        <w:br/>
      </w:r>
      <w:r>
        <w:rPr>
          <w:rFonts w:ascii="Consolas" w:hAnsi="Consolas"/>
          <w:sz w:val="16"/>
        </w:rPr>
        <w:t># Apenas se origin não existir:</w:t>
        <w:br/>
      </w:r>
      <w:r>
        <w:rPr>
          <w:rFonts w:ascii="Consolas" w:hAnsi="Consolas"/>
          <w:sz w:val="16"/>
        </w:rPr>
        <w:t>git remote add origin https://github.com/gc-eron/laboratorio-cg-TARIK_ALMEIDA_KASSEM.git</w:t>
        <w:br/>
      </w:r>
      <w:r>
        <w:rPr>
          <w:rFonts w:ascii="Consolas" w:hAnsi="Consolas"/>
          <w:sz w:val="16"/>
        </w:rPr>
        <w:t>git branch -M main</w:t>
        <w:br/>
      </w:r>
      <w:r>
        <w:rPr>
          <w:rFonts w:ascii="Consolas" w:hAnsi="Consolas"/>
          <w:sz w:val="16"/>
        </w:rPr>
        <w:t>git push -u origin main</w:t>
        <w:br/>
      </w:r>
    </w:p>
    <w:p>
      <w:pPr>
        <w:pStyle w:val="Caption"/>
      </w:pPr>
      <w:r>
        <w:t>Print 10 — Arquivos publicados no GitHub</w:t>
      </w:r>
    </w:p>
    <w:p>
      <w:pPr>
        <w:spacing w:after="1200"/>
      </w:pPr>
      <w:r>
        <w:t>[ INSERIR CAPTURA DE TELA AQUI ]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